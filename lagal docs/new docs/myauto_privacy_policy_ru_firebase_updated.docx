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Политика конфиденциальности мобильного приложения «Мой авто — учет трат»</w:t>
      </w:r>
    </w:p>
    <w:p>
      <w:r>
        <w:t>Дата вступления в силу: 15 июня 2026 года</w:t>
      </w:r>
    </w:p>
    <w:p>
      <w:r>
        <w:t>Разработчик / оператор данных: Игорь Зотов (“Разработчик”, “мы”). Контакт для вопросов по конфиденциальности: Myautoapp.iOS@yandex.ru.</w:t>
      </w:r>
    </w:p>
    <w:p>
      <w:r>
        <w:rPr>
          <w:b/>
          <w:sz w:val="24"/>
        </w:rPr>
        <w:t>1. Область применения</w:t>
      </w:r>
    </w:p>
    <w:p>
      <w:r>
        <w:t>Настоящая Политика конфиденциальности применяется ко всем пользователям мобильного приложения «Мой авто — учет трат» (“Приложение”) независимо от страны проживания пользователя, если иное не предусмотрено применимым законодательством.</w:t>
      </w:r>
    </w:p>
    <w:p>
      <w:r>
        <w:t>Если законодательство вашей страны предоставляет вам дополнительные права в отношении персональных данных, такие права сохраняются независимо от положений настоящей Политики.</w:t>
      </w:r>
    </w:p>
    <w:p>
      <w:r>
        <w:rPr>
          <w:b/>
          <w:sz w:val="24"/>
        </w:rPr>
        <w:t>2. Кратко о конфиденциальности в Приложении</w:t>
      </w:r>
    </w:p>
    <w:p>
      <w:r>
        <w:t>Приложение предназначено для учета автомобиля, пробега, расходов, обслуживания, заправок или зарядок и связанных заметок.</w:t>
      </w:r>
    </w:p>
    <w:p>
      <w:r>
        <w:t>Основные пользовательские записи хранятся локально на устройстве пользователя. Разработчик не получает, не хранит и не просматривает записи об автомобиле, чеки, фотографии, заметки, пробег, расходы, заправки или зарядки, которые пользователь вносит в Приложение.</w:t>
      </w:r>
    </w:p>
    <w:p>
      <w:r>
        <w:t>Приложение использует Firebase Analytics / Google Analytics for Firebase для сбора ограниченной технической, агрегированной и псевдонимной аналитики использования Приложения. Это помогает Разработчику понимать, как используется Приложение, улучшать интерфейс, находить продуктовые проблемы и оценивать работу функций, таких как OCR, импорт/экспорт, статистика, paywall и покупки.</w:t>
      </w:r>
    </w:p>
    <w:p>
      <w:r>
        <w:t>Приложение не использует Firebase Auth, Firestore, Realtime Database, Remote Config, Crashlytics, AdMob, Google Ads, IDFA/AdSupport, рекламные SDK и маркетинговые трекеры. Приложение не запрашивает разрешение App Tracking Transparency.</w:t>
      </w:r>
    </w:p>
    <w:p>
      <w:r>
        <w:t>Приложение не продает персональные данные пользователей и не использует их для поведенческой рекламы или отслеживания в сторонних приложениях и на сайтах.</w:t>
      </w:r>
    </w:p>
    <w:p>
      <w:r>
        <w:rPr>
          <w:b/>
          <w:sz w:val="24"/>
        </w:rPr>
        <w:t>3. Какие данные пользователь может вносить в Приложение</w:t>
      </w:r>
    </w:p>
    <w:p>
      <w:r>
        <w:t>Пользователь может самостоятельно добавить в Приложение данные об автомобиле, включая название автомобиля, фото автомобиля, тип топлива, пробег, записи о расходах, записи о техническом обслуживании, записи о заправках или зарядках, категории расходов, фотографии чеков, заказ-нарядов или иных документов, а также данные, распознанные из чеков при помощи OCR.</w:t>
      </w:r>
    </w:p>
    <w:p>
      <w:r>
        <w:t>Содержание таких записей определяется пользователем. В зависимости от того, что пользователь вводит или прикрепляет, эти данные могут содержать персональную информацию, например фото, номера документов, адреса, номера автомобиля или другие сведения.</w:t>
      </w:r>
    </w:p>
    <w:p>
      <w:r>
        <w:rPr>
          <w:b/>
          <w:sz w:val="24"/>
        </w:rPr>
        <w:t>4. Какие данные получает Разработчик</w:t>
      </w:r>
    </w:p>
    <w:p>
      <w:r>
        <w:t>Разработчик не получает доступ к данным, которые пользователь хранит внутри Приложения: записям об автомобиле, пробеге, расходах, заправках или зарядках, фото, документам, названиям пользовательских категорий, комментариям, заметкам и распознанному тексту чеков.</w:t>
      </w:r>
    </w:p>
    <w:p>
      <w:r>
        <w:t>Разработчик может получать аналитические отчеты через Firebase Analytics / Google Analytics for Firebase. Такие отчеты могут включать технические и псевдонимные данные использования, например идентификатор экземпляра приложения, автоматически собираемые события приложения и пользовательские события, описанные в настоящей Политике. Эти аналитические события настроены так, чтобы не включать локальные записи пользователя об автомобиле или содержимое пользовательских файлов.</w:t>
      </w:r>
    </w:p>
    <w:p>
      <w:r>
        <w:t>Разработчик также может получить персональные данные, если пользователь сам связывается с Разработчиком, например по электронной почте. В таком случае Разработчик может обработать адрес электронной почты, имя, содержание сообщения и техническую информацию, которую пользователь добровольно предоставит для поддержки.</w:t>
      </w:r>
    </w:p>
    <w:p>
      <w:r>
        <w:t>Если пользователь совершает покупку или оформляет подписку через App Store, платеж обрабатывается Apple. Разработчик не получает и не хранит данные банковской карты пользователя. Приложение может использовать предоставленную Apple информацию о статусе покупки или подписки, чтобы открыть платные функции, а также может отправлять в Firebase Analytics базовые события, связанные с покупками, как описано ниже.</w:t>
      </w:r>
    </w:p>
    <w:p>
      <w:r>
        <w:rPr>
          <w:b/>
          <w:sz w:val="24"/>
        </w:rPr>
        <w:t>5. Локальное хранение и резервные копии</w:t>
      </w:r>
    </w:p>
    <w:p>
      <w:r>
        <w:t>Основные данные Приложения хранятся локально на устройстве пользователя.</w:t>
      </w:r>
    </w:p>
    <w:p>
      <w:r>
        <w:t>Пользователь может экспортировать или импортировать данные, например через JSON-файл или PDF-отчет. Пользователь самостоятельно выбирает, где хранить и кому передавать экспортированные файлы.</w:t>
      </w:r>
    </w:p>
    <w:p>
      <w:r>
        <w:t>Если на устройстве пользователя включены резервные копии iOS, iCloud или другие системные функции Apple, данные Приложения могут попадать в такие резервные копии в соответствии с настройками устройства и правилами Apple. Разработчик не управляет резервными копиями Apple и не имеет к ним доступа.</w:t>
      </w:r>
    </w:p>
    <w:p>
      <w:r>
        <w:rPr>
          <w:b/>
          <w:sz w:val="24"/>
        </w:rPr>
        <w:t>6. Камера, фотографии и OCR</w:t>
      </w:r>
    </w:p>
    <w:p>
      <w:r>
        <w:t>Приложение может запросить доступ к камере или фотобиблиотеке только для функций, выбранных пользователем: прикрепления фото автомобиля, заказ-нарядов, чеков, документов или распознавания данных из чеков.</w:t>
      </w:r>
    </w:p>
    <w:p>
      <w:r>
        <w:t>В текущей версии распознавание чеков выполняется локально на устройстве. Фотографии и распознанный текст не отправляются на серверы Разработчика или в Firebase Analytics.</w:t>
      </w:r>
    </w:p>
    <w:p>
      <w:r>
        <w:t>Пользователь может управлять доступом к камере и фотографиям в настройках iOS.</w:t>
      </w:r>
    </w:p>
    <w:p>
      <w:r>
        <w:rPr>
          <w:b/>
          <w:sz w:val="24"/>
        </w:rPr>
        <w:t>7. Firebase Analytics / Google Analytics for Firebase</w:t>
      </w:r>
    </w:p>
    <w:p>
      <w:r>
        <w:t>Приложение использует Firebase Analytics / Google Analytics for Firebase только для продуктовой аналитики. Firebase Analytics может автоматически собирать технические и псевдонимные аналитические данные, включая:</w:t>
      </w:r>
    </w:p>
    <w:p>
      <w:pPr>
        <w:pStyle w:val="ListBullet"/>
      </w:pPr>
      <w:r>
        <w:t>уникальный идентификатор установки приложения, например app instance ID;</w:t>
      </w:r>
    </w:p>
    <w:p>
      <w:pPr>
        <w:pStyle w:val="ListBullet"/>
      </w:pPr>
      <w:r>
        <w:t>количество пользователей и сессий;</w:t>
      </w:r>
    </w:p>
    <w:p>
      <w:pPr>
        <w:pStyle w:val="ListBullet"/>
      </w:pPr>
      <w:r>
        <w:t>длительность сессий;</w:t>
      </w:r>
    </w:p>
    <w:p>
      <w:pPr>
        <w:pStyle w:val="ListBullet"/>
      </w:pPr>
      <w:r>
        <w:t>первые запуски, открытия Приложения и обновления Приложения;</w:t>
      </w:r>
    </w:p>
    <w:p>
      <w:pPr>
        <w:pStyle w:val="ListBullet"/>
      </w:pPr>
      <w:r>
        <w:t>модель устройства, операционную систему, версию Приложения и связанную техническую информацию;</w:t>
      </w:r>
    </w:p>
    <w:p>
      <w:pPr>
        <w:pStyle w:val="ListBullet"/>
      </w:pPr>
      <w:r>
        <w:t>язык и локаль устройства;</w:t>
      </w:r>
    </w:p>
    <w:p>
      <w:pPr>
        <w:pStyle w:val="ListBullet"/>
      </w:pPr>
      <w:r>
        <w:t>примерную географию, например страну или регион, полученную по техническим данным вроде IP-адреса;</w:t>
      </w:r>
    </w:p>
    <w:p>
      <w:pPr>
        <w:pStyle w:val="ListBullet"/>
      </w:pPr>
      <w:r>
        <w:t>базовую информацию о покупках внутри приложения или подписках, если она доступна через Google Analytics / Firebase.</w:t>
      </w:r>
    </w:p>
    <w:p>
      <w:r>
        <w:t>Примерная география не является GPS-локацией и не является точным адресом пользователя.</w:t>
      </w:r>
    </w:p>
    <w:p>
      <w:r>
        <w:t>Приложение может вручную отправлять в Firebase Analytics события о действиях внутри Приложения, включая:</w:t>
      </w:r>
    </w:p>
    <w:p>
      <w:pPr>
        <w:pStyle w:val="ListBullet"/>
      </w:pPr>
      <w:r>
        <w:t>прохождение онбординга;</w:t>
      </w:r>
    </w:p>
    <w:p>
      <w:pPr>
        <w:pStyle w:val="ListBullet"/>
      </w:pPr>
      <w:r>
        <w:t>добавление автомобиля или переключение между автомобилями;</w:t>
      </w:r>
    </w:p>
    <w:p>
      <w:pPr>
        <w:pStyle w:val="ListBullet"/>
      </w:pPr>
      <w:r>
        <w:t>добавление записи в тратах, техническом обслуживании, заправках или зарядках;</w:t>
      </w:r>
    </w:p>
    <w:p>
      <w:pPr>
        <w:pStyle w:val="ListBullet"/>
      </w:pPr>
      <w:r>
        <w:t>запуск OCR-сканирования чека и результат OCR — успех или ошибка;</w:t>
      </w:r>
    </w:p>
    <w:p>
      <w:pPr>
        <w:pStyle w:val="ListBullet"/>
      </w:pPr>
      <w:r>
        <w:t>прикрепление фотографии к записи;</w:t>
      </w:r>
    </w:p>
    <w:p>
      <w:pPr>
        <w:pStyle w:val="ListBullet"/>
      </w:pPr>
      <w:r>
        <w:t>открытие статистики или изменение типа графика;</w:t>
      </w:r>
    </w:p>
    <w:p>
      <w:pPr>
        <w:pStyle w:val="ListBullet"/>
      </w:pPr>
      <w:r>
        <w:t>успешный импорт/экспорт JSON или экспорт PDF;</w:t>
      </w:r>
    </w:p>
    <w:p>
      <w:pPr>
        <w:pStyle w:val="ListBullet"/>
      </w:pPr>
      <w:r>
        <w:t>открытие paywall, начало покупки, успешную покупку, успешную месячную или годовую подписку, ошибку покупки и нажатие восстановления покупок.</w:t>
      </w:r>
    </w:p>
    <w:p>
      <w:r>
        <w:t>Вместе с такими событиями Приложение отправляет только общие неперсональные параметры, например тип топлива (petrol, diesel или EV), выбранный регион Приложения, способ ввода (manual или OCR), наличие фото, тип записи, тип категории (default или custom), валюту, тип графика, источник открытия paywall, результат OCR и количество пунктов работ в записи технического обслуживания.</w:t>
      </w:r>
    </w:p>
    <w:p>
      <w:r>
        <w:t>Приложение не отправляет в Firebase Analytics следующие данные:</w:t>
      </w:r>
    </w:p>
    <w:p>
      <w:pPr>
        <w:pStyle w:val="ListBullet"/>
      </w:pPr>
      <w:r>
        <w:t>VIN;</w:t>
      </w:r>
    </w:p>
    <w:p>
      <w:pPr>
        <w:pStyle w:val="ListBullet"/>
      </w:pPr>
      <w:r>
        <w:t>государственный номер автомобиля;</w:t>
      </w:r>
    </w:p>
    <w:p>
      <w:pPr>
        <w:pStyle w:val="ListBullet"/>
      </w:pPr>
      <w:r>
        <w:t>имя автомобиля;</w:t>
      </w:r>
    </w:p>
    <w:p>
      <w:pPr>
        <w:pStyle w:val="ListBullet"/>
      </w:pPr>
      <w:r>
        <w:t>фотографии чеков, автомобиля или документов;</w:t>
      </w:r>
    </w:p>
    <w:p>
      <w:pPr>
        <w:pStyle w:val="ListBullet"/>
      </w:pPr>
      <w:r>
        <w:t>содержимое PDF- или JSON-файлов;</w:t>
      </w:r>
    </w:p>
    <w:p>
      <w:pPr>
        <w:pStyle w:val="ListBullet"/>
      </w:pPr>
      <w:r>
        <w:t>комментарии пользователя, личные заметки или названия пользовательских категорий;</w:t>
      </w:r>
    </w:p>
    <w:p>
      <w:pPr>
        <w:pStyle w:val="ListBullet"/>
      </w:pPr>
      <w:r>
        <w:t>распознанный OCR-текст или полный текст чека;</w:t>
      </w:r>
    </w:p>
    <w:p>
      <w:pPr>
        <w:pStyle w:val="ListBullet"/>
      </w:pPr>
      <w:r>
        <w:t>точные адреса;</w:t>
      </w:r>
    </w:p>
    <w:p>
      <w:pPr>
        <w:pStyle w:val="ListBullet"/>
      </w:pPr>
      <w:r>
        <w:t>точные описания расходов;</w:t>
      </w:r>
    </w:p>
    <w:p>
      <w:pPr>
        <w:pStyle w:val="ListBullet"/>
      </w:pPr>
      <w:r>
        <w:t>суммы расходов, пробег, объем топлива, объем зарядки или другие подробные записи автомобиля.</w:t>
      </w:r>
    </w:p>
    <w:p>
      <w:r>
        <w:rPr>
          <w:b/>
          <w:sz w:val="24"/>
        </w:rPr>
        <w:t>8. Цели обработки и правовые основания</w:t>
      </w:r>
    </w:p>
    <w:p>
      <w:r>
        <w:t>Для пользователей из Европейской экономической зоны и Великобритании Разработчик выступает контролером только в отношении тех данных, которые действительно получает или к которым может получить доступ, например обращений в поддержку, информации о статусе подписки и аналитических данных, доступных в Firebase Analytics / Google Analytics for Firebase.</w:t>
      </w:r>
    </w:p>
    <w:p>
      <w:r>
        <w:t>Данные используются для следующих целей: предоставление функций Приложения; отображение и сохранение записей пользователя локально на устройстве; обработка обращений в поддержку; подтверждение статуса покупки или подписки; понимание использования Приложения; улучшение дизайна и функциональности; измерение востребованности функций; выявление продуктовых проблем; оценка работы OCR, импорта/экспорта, paywall и покупок; соблюдение применимых юридических требований.</w:t>
      </w:r>
    </w:p>
    <w:p>
      <w:r>
        <w:t>В зависимости от ситуации правовым основанием может быть исполнение договора с пользователем, законный интерес в поддержке, защите и улучшении Приложения, согласие пользователя, если оно требуется законом, или соблюдение юридических обязанностей.</w:t>
      </w:r>
    </w:p>
    <w:p>
      <w:r>
        <w:rPr>
          <w:b/>
          <w:sz w:val="24"/>
        </w:rPr>
        <w:t>9. Передача данных третьим лицам</w:t>
      </w:r>
    </w:p>
    <w:p>
      <w:r>
        <w:t>Разработчик не передает локальные записи пользователя третьим лицам, потому что не получает к ним доступ.</w:t>
      </w:r>
    </w:p>
    <w:p>
      <w:r>
        <w:t>Аналитические данные обрабатываются Google через Firebase Analytics / Google Analytics for Firebase. Обработка таких данных Google регулируется применимыми условиями и политиками Google и Firebase.</w:t>
      </w:r>
    </w:p>
    <w:p>
      <w:r>
        <w:t>Покупки и подписки обрабатываются Apple через App Store. Пользовательские отношения с Apple регулируются условиями и политиками Apple.</w:t>
      </w:r>
    </w:p>
    <w:p>
      <w:r>
        <w:t>Если пользователь пишет Разработчику по электронной почте, сообщение может обрабатываться почтовыми сервисами, которые используются для доставки и хранения электронной почты.</w:t>
      </w:r>
    </w:p>
    <w:p>
      <w:r>
        <w:t>Приложение не использует сторонние рекламные сети, AdMob, Google Ads или SDK для отслеживания пользователя в сторонних приложениях и на сайтах.</w:t>
      </w:r>
    </w:p>
    <w:p>
      <w:r>
        <w:rPr>
          <w:b/>
          <w:sz w:val="24"/>
        </w:rPr>
        <w:t>10. Международная передача данных</w:t>
      </w:r>
    </w:p>
    <w:p>
      <w:r>
        <w:t>Поскольку основные пользовательские записи Приложения хранятся локально на устройстве, Разработчик не осуществляет международную передачу этих локальных записей.</w:t>
      </w:r>
    </w:p>
    <w:p>
      <w:r>
        <w:t>Аналитические данные, обрабатываемые через Firebase Analytics / Google Analytics for Firebase, могут обрабатываться Google в разных странах в соответствии с условиями, политиками Google и применимым законодательством.</w:t>
      </w:r>
    </w:p>
    <w:p>
      <w:r>
        <w:t>Если пользователь обращается в поддержку по электронной почте или совершает покупку через App Store, соответствующие данные могут обрабатываться Apple, почтовыми провайдерами, Google или иными поставщиками инфраструктуры в разных странах в соответствии с их правилами и применимым законодательством.</w:t>
      </w:r>
    </w:p>
    <w:p>
      <w:r>
        <w:rPr>
          <w:b/>
          <w:sz w:val="24"/>
        </w:rPr>
        <w:t>11. Сроки хранения и удаление данных</w:t>
      </w:r>
    </w:p>
    <w:p>
      <w:r>
        <w:t>Локальные данные хранятся на устройстве до тех пор, пока пользователь не удалит отдельные записи, не удалит данные Приложения или не удалит само Приложение.</w:t>
      </w:r>
    </w:p>
    <w:p>
      <w:r>
        <w:t>Разработчик не может удалить или изменить локальные данные пользователя удаленно, потому что не имеет к ним доступа.</w:t>
      </w:r>
    </w:p>
    <w:p>
      <w:r>
        <w:t>Данные Firebase Analytics / Google Analytics хранятся в соответствии с настройками хранения соответствующей Google Analytics property и применимыми политиками Google. Фактический срок хранения нужно проверить в настройках Google Analytics property.</w:t>
      </w:r>
    </w:p>
    <w:p>
      <w:r>
        <w:t>Обращения в поддержку могут храниться столько, сколько необходимо для ответа пользователю, решения проблемы, защиты законных интересов Разработчика или выполнения юридических обязанностей.</w:t>
      </w:r>
    </w:p>
    <w:p>
      <w:r>
        <w:t>Информация о покупках и подписках хранится и обрабатывается Apple в соответствии с правилами Apple.</w:t>
      </w:r>
    </w:p>
    <w:p>
      <w:r>
        <w:rPr>
          <w:b/>
          <w:sz w:val="24"/>
        </w:rPr>
        <w:t>12. Права пользователя</w:t>
      </w:r>
    </w:p>
    <w:p>
      <w:r>
        <w:t>Пользователь может просматривать, изменять, экспортировать или удалять свои локальные записи внутри Приложения, если соответствующая функция доступна, либо удалить Приложение с устройства.</w:t>
      </w:r>
    </w:p>
    <w:p>
      <w:r>
        <w:t>Пользователи из Европейской экономической зоны и Великобритании могут иметь право запросить доступ к персональным данным, исправление, удаление, ограничение обработки, переносимость данных, возражение против обработки, а также право отозвать согласие, если обработка основана на согласии.</w:t>
      </w:r>
    </w:p>
    <w:p>
      <w:r>
        <w:t>Поскольку Разработчик не получает локальные данные из Приложения, Разработчик может быть технически не способен предоставить копию, исправить или удалить данные, которые находятся только на устройстве пользователя.</w:t>
      </w:r>
    </w:p>
    <w:p>
      <w:r>
        <w:t>Чтобы обратиться по вопросам прав в отношении данных, напишите на Myautoapp.iOS@yandex.ru. Пользователь также может иметь право подать жалобу в местный орган по защите данных.</w:t>
      </w:r>
    </w:p>
    <w:p>
      <w:r>
        <w:rPr>
          <w:b/>
          <w:sz w:val="24"/>
        </w:rPr>
        <w:t>13. Дети</w:t>
      </w:r>
    </w:p>
    <w:p>
      <w:r>
        <w:t>Приложение не предназначено для детей младше 13 лет. В странах, где для обработки данных детей требуется более высокий возраст согласия, Приложение не предназначено для использования детьми без согласия родителя или законного представителя.</w:t>
      </w:r>
    </w:p>
    <w:p>
      <w:r>
        <w:t>Разработчик сознательно не собирает персональные данные детей. Если вы считаете, что ребенок передал Разработчику персональные данные, свяжитесь с нами по адресу Myautoapp.iOS@yandex.ru.</w:t>
      </w:r>
    </w:p>
    <w:p>
      <w:r>
        <w:rPr>
          <w:b/>
          <w:sz w:val="24"/>
        </w:rPr>
        <w:t>14. Безопасность</w:t>
      </w:r>
    </w:p>
    <w:p>
      <w:r>
        <w:t>Разработчик принимает разумные меры для проектирования Приложения с учетом локального хранения данных и минимизации доступа к данным пользователя.</w:t>
      </w:r>
    </w:p>
    <w:p>
      <w:r>
        <w:t>Безопасность локальных данных также зависит от устройства пользователя, настроек iOS, пароля устройства, резервных копий и действий самого пользователя.</w:t>
      </w:r>
    </w:p>
    <w:p>
      <w:r>
        <w:t>Пользователю рекомендуется защищать устройство паролем, Face ID или Touch ID и осторожно передавать экспортированные файлы или фотографии документов третьим лицам.</w:t>
      </w:r>
    </w:p>
    <w:p>
      <w:r>
        <w:rPr>
          <w:b/>
          <w:sz w:val="24"/>
        </w:rPr>
        <w:t>15. Изменения Политики</w:t>
      </w:r>
    </w:p>
    <w:p>
      <w:r>
        <w:t>Разработчик может обновлять настоящую Политику при изменении функций Приложения, используемых технологий, требований App Store или применимого законодательства.</w:t>
      </w:r>
    </w:p>
    <w:p>
      <w:r>
        <w:t>Актуальная версия Политики публикуется на странице, указанной в App Store и/или внутри Приложения. Дата вступления в силу указывается в начале документа.</w:t>
      </w:r>
    </w:p>
    <w:p>
      <w:r>
        <w:rPr>
          <w:b/>
          <w:sz w:val="24"/>
        </w:rPr>
        <w:t>16. Контакты</w:t>
      </w:r>
    </w:p>
    <w:p>
      <w:r>
        <w:t>По вопросам конфиденциальности, обработки данных или реализации прав пользователя можно связаться с Разработчиком по электронной почте: Myautoapp.iOS@yandex.ru.</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