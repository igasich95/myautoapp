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78E7" w14:textId="77777777" w:rsidR="006B201E" w:rsidRPr="00B278BE" w:rsidRDefault="006B201E">
      <w:pPr>
        <w:sectPr w:rsidR="006B201E" w:rsidRPr="00B278BE">
          <w:pgSz w:w="12240" w:h="15840"/>
          <w:pgMar w:top="1080" w:right="1224" w:bottom="1080" w:left="1224" w:header="720" w:footer="720" w:gutter="0"/>
          <w:cols w:space="720"/>
          <w:docGrid w:linePitch="360"/>
        </w:sectPr>
      </w:pPr>
    </w:p>
    <w:p w14:paraId="1C460292" w14:textId="77777777" w:rsidR="006B201E" w:rsidRDefault="00000000">
      <w:pPr>
        <w:pStyle w:val="1"/>
      </w:pPr>
      <w:r>
        <w:lastRenderedPageBreak/>
        <w:t>EN VERSION — ready-to-publish draft</w:t>
      </w:r>
    </w:p>
    <w:p w14:paraId="44DD6DE9" w14:textId="77777777" w:rsidR="006B201E" w:rsidRDefault="00000000">
      <w:pPr>
        <w:pStyle w:val="1"/>
      </w:pPr>
      <w:r>
        <w:t>Privacy Policy for “My Auto”</w:t>
      </w:r>
    </w:p>
    <w:p w14:paraId="7DCE596F" w14:textId="77777777" w:rsidR="006B201E" w:rsidRDefault="00000000">
      <w:r>
        <w:t>Effective date: 29 May 2026</w:t>
      </w:r>
    </w:p>
    <w:p w14:paraId="7049F6B3" w14:textId="4296793A" w:rsidR="006B201E" w:rsidRDefault="00000000">
      <w:r>
        <w:t xml:space="preserve">Developer / data controller: Igor Zotov (“Developer”, “we”, “us”). Privacy contact: </w:t>
      </w:r>
      <w:r w:rsidR="00D939F8">
        <w:t>Myautoapp.iOS@yandex.ru</w:t>
      </w:r>
      <w:r>
        <w:t>.</w:t>
      </w:r>
    </w:p>
    <w:p w14:paraId="608A2923" w14:textId="77777777" w:rsidR="006B201E" w:rsidRDefault="00000000">
      <w:pPr>
        <w:pStyle w:val="21"/>
      </w:pPr>
      <w:r>
        <w:t>1. Scope</w:t>
      </w:r>
    </w:p>
    <w:p w14:paraId="2F590426" w14:textId="77777777" w:rsidR="006B201E" w:rsidRDefault="00000000">
      <w:r>
        <w:t>This Privacy Policy applies to all users of the “My Auto” mobile application (the “App”), regardless of their country of residence, unless applicable local law provides otherwise.</w:t>
      </w:r>
    </w:p>
    <w:p w14:paraId="0500F6E2" w14:textId="77777777" w:rsidR="006B201E" w:rsidRDefault="00000000">
      <w:r>
        <w:t>If the laws of your country provide additional rights regarding personal data, those rights remain available to you regardless of this Privacy Policy.</w:t>
      </w:r>
    </w:p>
    <w:p w14:paraId="110BDDBF" w14:textId="77777777" w:rsidR="006B201E" w:rsidRDefault="00000000">
      <w:pPr>
        <w:pStyle w:val="21"/>
      </w:pPr>
      <w:r>
        <w:t>2. Privacy summary</w:t>
      </w:r>
    </w:p>
    <w:p w14:paraId="0F46B138" w14:textId="77777777" w:rsidR="006B201E" w:rsidRDefault="00000000">
      <w:r>
        <w:t>The App is designed to help users keep records about vehicles, mileage, expenses, maintenance, fuel fill-ups, and related notes.</w:t>
      </w:r>
    </w:p>
    <w:p w14:paraId="26097A1A" w14:textId="77777777" w:rsidR="006B201E" w:rsidRDefault="00000000">
      <w:r>
        <w:t>In the current version, the App stores user records locally on the user’s device. The Developer does not receive, store, or view the data that the user enters into the App.</w:t>
      </w:r>
    </w:p>
    <w:p w14:paraId="549DF93B" w14:textId="77777777" w:rsidR="006B201E" w:rsidRDefault="00000000">
      <w:r>
        <w:t>In the current version, the App does not use advertising SDKs, marketing trackers, or third-party analytics.</w:t>
      </w:r>
    </w:p>
    <w:p w14:paraId="4B6F38B4" w14:textId="77777777" w:rsidR="006B201E" w:rsidRDefault="00000000">
      <w:r>
        <w:t>The App does not sell users’ personal data and does not use it for behavioural advertising or tracking across third-party apps and websites.</w:t>
      </w:r>
    </w:p>
    <w:p w14:paraId="04DF3D4B" w14:textId="77777777" w:rsidR="006B201E" w:rsidRDefault="00000000">
      <w:pPr>
        <w:pStyle w:val="21"/>
      </w:pPr>
      <w:r>
        <w:t>3. Data the user may enter into the App</w:t>
      </w:r>
    </w:p>
    <w:p w14:paraId="033F08F1" w14:textId="77777777" w:rsidR="006B201E" w:rsidRDefault="00000000">
      <w:r>
        <w:t>The user may choose to add vehicle-related data to the App, including vehicle name, vehicle photo, fuel type, mileage, expense records, maintenance records, fuel records, custom categories, photos of receipts, service documents or other documents, and text recognized from receipts through OCR.</w:t>
      </w:r>
    </w:p>
    <w:p w14:paraId="2446BCDA" w14:textId="77777777" w:rsidR="006B201E" w:rsidRDefault="00000000">
      <w:r>
        <w:t>The content of these records is controlled by the user. Depending on what the user enters or attaches, these records may contain personal information, such as photos, document numbers, addresses, vehicle registration numbers, or other details.</w:t>
      </w:r>
    </w:p>
    <w:p w14:paraId="48C7AC9F" w14:textId="77777777" w:rsidR="006B201E" w:rsidRDefault="00000000">
      <w:pPr>
        <w:pStyle w:val="21"/>
      </w:pPr>
      <w:r>
        <w:t>4. Data received by the Developer</w:t>
      </w:r>
    </w:p>
    <w:p w14:paraId="2F362DCC" w14:textId="77777777" w:rsidR="006B201E" w:rsidRDefault="00000000">
      <w:r>
        <w:t>In the current version, the Developer does not receive access to the data stored by the user inside the App, including vehicle records, mileage, expenses, fuel records, photos, or recognized receipt text.</w:t>
      </w:r>
    </w:p>
    <w:p w14:paraId="4C87C360" w14:textId="77777777" w:rsidR="006B201E" w:rsidRDefault="00000000">
      <w:r>
        <w:t>The Developer may receive personal data only if the user voluntarily contacts the Developer, for example by email. In that case, the Developer may process the user’s email address, name, message content, and any technical information the user chooses to provide for support purposes.</w:t>
      </w:r>
    </w:p>
    <w:p w14:paraId="0F5F12AB" w14:textId="77777777" w:rsidR="006B201E" w:rsidRDefault="00000000">
      <w:r>
        <w:t>If the user makes a purchase or subscribes through the App Store, the payment is processed by Apple. The Developer does not receive or store the user’s payment card details. The App may use Apple-provided purchase or subscription status information to unlock paid functionality.</w:t>
      </w:r>
    </w:p>
    <w:p w14:paraId="4D5BE6F6" w14:textId="77777777" w:rsidR="006B201E" w:rsidRDefault="00000000">
      <w:pPr>
        <w:pStyle w:val="21"/>
      </w:pPr>
      <w:r>
        <w:t>5. Local storage and backups</w:t>
      </w:r>
    </w:p>
    <w:p w14:paraId="59B85816" w14:textId="77777777" w:rsidR="006B201E" w:rsidRDefault="00000000">
      <w:r>
        <w:t>The App’s main data is stored locally on the user’s device.</w:t>
      </w:r>
    </w:p>
    <w:p w14:paraId="10183357" w14:textId="77777777" w:rsidR="006B201E" w:rsidRDefault="00000000">
      <w:r>
        <w:lastRenderedPageBreak/>
        <w:t>The user may export or import data, for example through a JSON file. The user decides where exported files are stored and with whom they are shared.</w:t>
      </w:r>
    </w:p>
    <w:p w14:paraId="0B7640F0" w14:textId="77777777" w:rsidR="006B201E" w:rsidRDefault="00000000">
      <w:r>
        <w:t>If iOS backups, iCloud, or other Apple system features are enabled on the user’s device, App data may be included in those backups depending on the user’s device settings and Apple’s rules. The Developer does not control Apple backups and does not have access to them.</w:t>
      </w:r>
    </w:p>
    <w:p w14:paraId="52A5F0BB" w14:textId="77777777" w:rsidR="006B201E" w:rsidRDefault="00000000">
      <w:pPr>
        <w:pStyle w:val="21"/>
      </w:pPr>
      <w:r>
        <w:t>6. Camera, photos, and OCR</w:t>
      </w:r>
    </w:p>
    <w:p w14:paraId="431122F4" w14:textId="77777777" w:rsidR="006B201E" w:rsidRDefault="00000000">
      <w:r>
        <w:t>The App may request access to the camera or photo library only for features chosen by the user, such as attaching a vehicle photo, service document, receipt, other document, or recognizing receipt data.</w:t>
      </w:r>
    </w:p>
    <w:p w14:paraId="0376CF80" w14:textId="77777777" w:rsidR="006B201E" w:rsidRDefault="00000000">
      <w:r>
        <w:t>In the current version, receipt recognition is performed locally on the device. Photos and recognized text are not uploaded to the Developer’s servers.</w:t>
      </w:r>
    </w:p>
    <w:p w14:paraId="00030159" w14:textId="77777777" w:rsidR="006B201E" w:rsidRDefault="00000000">
      <w:r>
        <w:t>The user can manage camera and photo access in iOS settings.</w:t>
      </w:r>
    </w:p>
    <w:p w14:paraId="0E576E61" w14:textId="77777777" w:rsidR="006B201E" w:rsidRDefault="00000000">
      <w:pPr>
        <w:pStyle w:val="21"/>
      </w:pPr>
      <w:r>
        <w:t>7. Purposes and lawful bases</w:t>
      </w:r>
    </w:p>
    <w:p w14:paraId="4B3237CF" w14:textId="77777777" w:rsidR="006B201E" w:rsidRDefault="00000000">
      <w:r>
        <w:t>For users in the European Economic Area and the United Kingdom, the Developer acts as a controller only for the data that the Developer actually receives, such as support emails or subscription status information.</w:t>
      </w:r>
    </w:p>
    <w:p w14:paraId="6093ED33" w14:textId="77777777" w:rsidR="006B201E" w:rsidRDefault="00000000">
      <w:r>
        <w:t>Data is used for the following purposes: providing App functionality; displaying and storing user records locally on the device; responding to support requests; confirming purchase or subscription status; and complying with applicable legal requirements.</w:t>
      </w:r>
    </w:p>
    <w:p w14:paraId="25FFAA40" w14:textId="77777777" w:rsidR="006B201E" w:rsidRDefault="00000000">
      <w:r>
        <w:t>Depending on the situation, the lawful basis may be performance of a contract with the user, legitimate interests in supporting and protecting the App, the user’s consent, or compliance with legal obligations.</w:t>
      </w:r>
    </w:p>
    <w:p w14:paraId="5C33223B" w14:textId="77777777" w:rsidR="006B201E" w:rsidRDefault="00000000">
      <w:pPr>
        <w:pStyle w:val="21"/>
      </w:pPr>
      <w:r>
        <w:t>8. Sharing data with third parties</w:t>
      </w:r>
    </w:p>
    <w:p w14:paraId="30B50820" w14:textId="77777777" w:rsidR="006B201E" w:rsidRDefault="00000000">
      <w:r>
        <w:t>The Developer does not share the user’s local App records with third parties because the Developer does not receive access to those records.</w:t>
      </w:r>
    </w:p>
    <w:p w14:paraId="2C059389" w14:textId="77777777" w:rsidR="006B201E" w:rsidRDefault="00000000">
      <w:r>
        <w:t>Purchases and subscriptions are processed by Apple through the App Store. The user’s relationship with Apple is governed by Apple’s terms and policies.</w:t>
      </w:r>
    </w:p>
    <w:p w14:paraId="6CF9B56D" w14:textId="77777777" w:rsidR="006B201E" w:rsidRDefault="00000000">
      <w:r>
        <w:t>If the user contacts the Developer by email, the message may be processed by email service providers used to deliver and store email.</w:t>
      </w:r>
    </w:p>
    <w:p w14:paraId="42B1FB74" w14:textId="77777777" w:rsidR="006B201E" w:rsidRDefault="00000000">
      <w:r>
        <w:t>In the current version, the App does not use third-party advertising networks, marketing analytics, or tracking SDKs.</w:t>
      </w:r>
    </w:p>
    <w:p w14:paraId="41085759" w14:textId="77777777" w:rsidR="006B201E" w:rsidRDefault="00000000">
      <w:pPr>
        <w:pStyle w:val="21"/>
      </w:pPr>
      <w:r>
        <w:t>9. International data transfers</w:t>
      </w:r>
    </w:p>
    <w:p w14:paraId="780BD2BC" w14:textId="77777777" w:rsidR="006B201E" w:rsidRDefault="00000000">
      <w:r>
        <w:t>Because the App’s main data is stored locally on the device, the Developer does not transfer that data internationally.</w:t>
      </w:r>
    </w:p>
    <w:p w14:paraId="78A07B97" w14:textId="77777777" w:rsidR="006B201E" w:rsidRDefault="00000000">
      <w:r>
        <w:t>If the user contacts support by email or makes a purchase through the App Store, relevant data may be processed by Apple, email providers, or other infrastructure providers in different countries according to their own policies and applicable law.</w:t>
      </w:r>
    </w:p>
    <w:p w14:paraId="3FB25574" w14:textId="77777777" w:rsidR="006B201E" w:rsidRDefault="00000000">
      <w:pPr>
        <w:pStyle w:val="21"/>
      </w:pPr>
      <w:r>
        <w:t>10. Retention and deletion</w:t>
      </w:r>
    </w:p>
    <w:p w14:paraId="378517E3" w14:textId="77777777" w:rsidR="006B201E" w:rsidRDefault="00000000">
      <w:r>
        <w:t>Local data remains on the user’s device until the user deletes individual records, deletes the App’s data, or deletes the App from the device.</w:t>
      </w:r>
    </w:p>
    <w:p w14:paraId="07F223A7" w14:textId="77777777" w:rsidR="006B201E" w:rsidRDefault="00000000">
      <w:r>
        <w:t>The Developer cannot remotely delete or modify the user’s local data because the Developer does not have access to it.</w:t>
      </w:r>
    </w:p>
    <w:p w14:paraId="6F4E7C61" w14:textId="77777777" w:rsidR="006B201E" w:rsidRDefault="00000000">
      <w:r>
        <w:lastRenderedPageBreak/>
        <w:t>Support messages may be retained for as long as necessary to respond to the user, resolve an issue, protect the Developer’s legitimate interests, or comply with legal obligations.</w:t>
      </w:r>
    </w:p>
    <w:p w14:paraId="310696B7" w14:textId="77777777" w:rsidR="006B201E" w:rsidRDefault="00000000">
      <w:r>
        <w:t>Purchase and subscription information is stored and processed by Apple according to Apple’s rules.</w:t>
      </w:r>
    </w:p>
    <w:p w14:paraId="64D0BF86" w14:textId="77777777" w:rsidR="006B201E" w:rsidRDefault="00000000">
      <w:pPr>
        <w:pStyle w:val="21"/>
      </w:pPr>
      <w:r>
        <w:t>11. User rights</w:t>
      </w:r>
    </w:p>
    <w:p w14:paraId="375057BD" w14:textId="77777777" w:rsidR="006B201E" w:rsidRDefault="00000000">
      <w:r>
        <w:t>The user can view, change, export, or delete local records inside the App where the relevant feature is available, or delete the App from the device.</w:t>
      </w:r>
    </w:p>
    <w:p w14:paraId="2042C242" w14:textId="77777777" w:rsidR="006B201E" w:rsidRDefault="00000000">
      <w:r>
        <w:t>Users in the European Economic Area and the United Kingdom may have the right to request access to personal data, rectification, erasure, restriction of processing, data portability, objection to processing, and withdrawal of consent where processing is based on consent.</w:t>
      </w:r>
    </w:p>
    <w:p w14:paraId="3C23143A" w14:textId="77777777" w:rsidR="006B201E" w:rsidRDefault="00000000">
      <w:r>
        <w:t>Because the Developer does not receive local App data, the Developer may be technically unable to provide a copy, correct, or delete data that exists only on the user’s device.</w:t>
      </w:r>
    </w:p>
    <w:p w14:paraId="28CBBC07" w14:textId="4B633A88" w:rsidR="006B201E" w:rsidRDefault="00000000">
      <w:r>
        <w:t xml:space="preserve">To exercise data rights or ask privacy questions, contact us at </w:t>
      </w:r>
      <w:r w:rsidR="00D939F8">
        <w:t>Myautoapp.iOS@yandex.ru</w:t>
      </w:r>
      <w:r>
        <w:t>. Users may also have the right to lodge a complaint with their local data protection authority.</w:t>
      </w:r>
    </w:p>
    <w:p w14:paraId="2AF932E8" w14:textId="77777777" w:rsidR="006B201E" w:rsidRDefault="00000000">
      <w:pPr>
        <w:pStyle w:val="21"/>
      </w:pPr>
      <w:r>
        <w:t>12. Children</w:t>
      </w:r>
    </w:p>
    <w:p w14:paraId="3522CA5E" w14:textId="77777777" w:rsidR="006B201E" w:rsidRDefault="00000000">
      <w:r>
        <w:t>The App is not intended for children under 13. In countries where a higher age of consent is required for processing children’s data, the App is not intended to be used by children without the consent of a parent or legal guardian.</w:t>
      </w:r>
    </w:p>
    <w:p w14:paraId="12BA5B0F" w14:textId="1DB95AA8" w:rsidR="006B201E" w:rsidRDefault="00000000">
      <w:r>
        <w:t xml:space="preserve">The Developer does not knowingly collect personal data from children. If you believe that a child has provided personal data to the Developer, please contact us at </w:t>
      </w:r>
      <w:r w:rsidR="00D939F8">
        <w:t>Myautoapp.iOS@yandex.ru</w:t>
      </w:r>
      <w:r>
        <w:t>.</w:t>
      </w:r>
    </w:p>
    <w:p w14:paraId="1243F8F0" w14:textId="77777777" w:rsidR="006B201E" w:rsidRDefault="00000000">
      <w:pPr>
        <w:pStyle w:val="21"/>
      </w:pPr>
      <w:r>
        <w:t>13. Security</w:t>
      </w:r>
    </w:p>
    <w:p w14:paraId="54B1C24A" w14:textId="77777777" w:rsidR="006B201E" w:rsidRDefault="00000000">
      <w:r>
        <w:t>The Developer takes reasonable steps to design the App with local data storage and data minimization in mind.</w:t>
      </w:r>
    </w:p>
    <w:p w14:paraId="42776614" w14:textId="77777777" w:rsidR="006B201E" w:rsidRDefault="00000000">
      <w:r>
        <w:t>The security of local data also depends on the user’s device, iOS settings, device passcode, backups, and the user’s own actions.</w:t>
      </w:r>
    </w:p>
    <w:p w14:paraId="7993D4E5" w14:textId="77777777" w:rsidR="006B201E" w:rsidRDefault="00000000">
      <w:r>
        <w:t>Users are encouraged to protect their devices with a passcode, Face ID, or Touch ID and to be careful when sharing exported files or photos of documents with third parties.</w:t>
      </w:r>
    </w:p>
    <w:p w14:paraId="375B47E8" w14:textId="77777777" w:rsidR="006B201E" w:rsidRDefault="00000000">
      <w:pPr>
        <w:pStyle w:val="21"/>
      </w:pPr>
      <w:r>
        <w:t>14. Changes to this Privacy Policy</w:t>
      </w:r>
    </w:p>
    <w:p w14:paraId="43E26CB8" w14:textId="77777777" w:rsidR="006B201E" w:rsidRDefault="00000000">
      <w:r>
        <w:t>The Developer may update this Privacy Policy when App features, technologies, App Store requirements, or applicable laws change.</w:t>
      </w:r>
    </w:p>
    <w:p w14:paraId="607195B9" w14:textId="77777777" w:rsidR="006B201E" w:rsidRDefault="00000000">
      <w:r>
        <w:t>The current version of the Privacy Policy will be published on the page listed in the App Store and/or inside the App. The effective date is shown at the beginning of the document.</w:t>
      </w:r>
    </w:p>
    <w:p w14:paraId="0089D3F8" w14:textId="77777777" w:rsidR="006B201E" w:rsidRDefault="00000000">
      <w:pPr>
        <w:pStyle w:val="21"/>
      </w:pPr>
      <w:r>
        <w:t>15. Contact</w:t>
      </w:r>
    </w:p>
    <w:p w14:paraId="7DFFFBB7" w14:textId="3EB478A6" w:rsidR="006B201E" w:rsidRDefault="00000000">
      <w:pPr>
        <w:sectPr w:rsidR="006B201E">
          <w:footerReference w:type="default" r:id="rId8"/>
          <w:pgSz w:w="12240" w:h="15840"/>
          <w:pgMar w:top="1080" w:right="1224" w:bottom="1080" w:left="1224" w:header="720" w:footer="720" w:gutter="0"/>
          <w:cols w:space="720"/>
          <w:docGrid w:linePitch="360"/>
        </w:sectPr>
      </w:pPr>
      <w:r>
        <w:t xml:space="preserve">For privacy questions, data processing questions, or user rights requests, contact the Developer by email: </w:t>
      </w:r>
      <w:r w:rsidR="00D939F8">
        <w:t>Myautoapp.iOS@yandex.ru</w:t>
      </w:r>
      <w:r>
        <w:t>.</w:t>
      </w:r>
    </w:p>
    <w:p w14:paraId="374E6F4B" w14:textId="56F6BCC7" w:rsidR="006B201E" w:rsidRDefault="006B201E" w:rsidP="00B278BE">
      <w:pPr>
        <w:pStyle w:val="a0"/>
        <w:numPr>
          <w:ilvl w:val="0"/>
          <w:numId w:val="0"/>
        </w:numPr>
      </w:pPr>
    </w:p>
    <w:sectPr w:rsidR="006B201E"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0287" w14:textId="77777777" w:rsidR="009A176C" w:rsidRDefault="009A176C">
      <w:pPr>
        <w:spacing w:after="0" w:line="240" w:lineRule="auto"/>
      </w:pPr>
      <w:r>
        <w:separator/>
      </w:r>
    </w:p>
  </w:endnote>
  <w:endnote w:type="continuationSeparator" w:id="0">
    <w:p w14:paraId="06713F41" w14:textId="77777777" w:rsidR="009A176C" w:rsidRDefault="009A1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1620" w14:textId="00747E00" w:rsidR="006B201E" w:rsidRDefault="006B201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573D" w14:textId="6110A780" w:rsidR="006B201E" w:rsidRDefault="006B201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26BAD" w14:textId="77777777" w:rsidR="009A176C" w:rsidRDefault="009A176C">
      <w:pPr>
        <w:spacing w:after="0" w:line="240" w:lineRule="auto"/>
      </w:pPr>
      <w:r>
        <w:separator/>
      </w:r>
    </w:p>
  </w:footnote>
  <w:footnote w:type="continuationSeparator" w:id="0">
    <w:p w14:paraId="1DD25A89" w14:textId="77777777" w:rsidR="009A176C" w:rsidRDefault="009A1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9787533">
    <w:abstractNumId w:val="8"/>
  </w:num>
  <w:num w:numId="2" w16cid:durableId="420033035">
    <w:abstractNumId w:val="6"/>
  </w:num>
  <w:num w:numId="3" w16cid:durableId="14699210">
    <w:abstractNumId w:val="5"/>
  </w:num>
  <w:num w:numId="4" w16cid:durableId="181168985">
    <w:abstractNumId w:val="4"/>
  </w:num>
  <w:num w:numId="5" w16cid:durableId="5327044">
    <w:abstractNumId w:val="7"/>
  </w:num>
  <w:num w:numId="6" w16cid:durableId="546066744">
    <w:abstractNumId w:val="3"/>
  </w:num>
  <w:num w:numId="7" w16cid:durableId="80490460">
    <w:abstractNumId w:val="2"/>
  </w:num>
  <w:num w:numId="8" w16cid:durableId="1126387822">
    <w:abstractNumId w:val="1"/>
  </w:num>
  <w:num w:numId="9" w16cid:durableId="11626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201E"/>
    <w:rsid w:val="009A176C"/>
    <w:rsid w:val="00AA1D8D"/>
    <w:rsid w:val="00B278BE"/>
    <w:rsid w:val="00B47730"/>
    <w:rsid w:val="00CB0664"/>
    <w:rsid w:val="00D939F8"/>
    <w:rsid w:val="00DA0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DD333"/>
  <w14:defaultImageDpi w14:val="300"/>
  <w15:docId w15:val="{7A1BBCDC-EED4-5E4B-85FB-50CFE9D65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rial" w:eastAsia="Arial"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 Box"/>
    <w:basedOn w:val="a1"/>
    <w:rPr>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Draft for My Auto / Мой авто</dc:title>
  <dc:subject>RU and EN privacy policy draft</dc:subject>
  <dc:creator>OpenAI</dc:creator>
  <cp:keywords>privacy policy, app, App Store, GDPR, UK GDPR, Canada, iOS</cp:keywords>
  <dc:description>generated by python-docx</dc:description>
  <cp:lastModifiedBy>iazotov</cp:lastModifiedBy>
  <cp:revision>2</cp:revision>
  <dcterms:created xsi:type="dcterms:W3CDTF">2026-05-29T20:03:00Z</dcterms:created>
  <dcterms:modified xsi:type="dcterms:W3CDTF">2026-05-29T20:03:00Z</dcterms:modified>
  <cp:category/>
</cp:coreProperties>
</file>