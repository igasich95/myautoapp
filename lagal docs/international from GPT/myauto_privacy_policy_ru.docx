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E582" w14:textId="77777777" w:rsidR="006B201E" w:rsidRPr="00D939F8" w:rsidRDefault="00000000">
      <w:pPr>
        <w:pStyle w:val="1"/>
        <w:rPr>
          <w:lang w:val="ru-RU"/>
        </w:rPr>
      </w:pPr>
      <w:r w:rsidRPr="00D939F8">
        <w:rPr>
          <w:lang w:val="ru-RU"/>
        </w:rPr>
        <w:t>Политика конфиденциальности мобильного приложения «Мой авто — учет трат»</w:t>
      </w:r>
    </w:p>
    <w:p w14:paraId="32858E75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Дата вступления в силу: 29 мая 2026 года</w:t>
      </w:r>
    </w:p>
    <w:p w14:paraId="48B6FD5D" w14:textId="538B495F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Разработчик / оператор данных: Игорь Зотов (“Разработчик”, “мы”). Контакт для вопросов по конфиденциальности: </w:t>
      </w:r>
      <w:r w:rsidR="00D939F8">
        <w:t>Myautoapp</w:t>
      </w:r>
      <w:r w:rsidR="00D939F8" w:rsidRPr="002D6ABB">
        <w:rPr>
          <w:lang w:val="ru-RU"/>
        </w:rPr>
        <w:t>.</w:t>
      </w:r>
      <w:r w:rsidR="00D939F8">
        <w:t>iOS</w:t>
      </w:r>
      <w:r w:rsidR="00D939F8" w:rsidRPr="002D6ABB">
        <w:rPr>
          <w:lang w:val="ru-RU"/>
        </w:rPr>
        <w:t>@</w:t>
      </w:r>
      <w:r w:rsidR="00D939F8">
        <w:t>yandex</w:t>
      </w:r>
      <w:r w:rsidR="00D939F8" w:rsidRPr="002D6ABB">
        <w:rPr>
          <w:lang w:val="ru-RU"/>
        </w:rPr>
        <w:t>.</w:t>
      </w:r>
      <w:r w:rsidR="00D939F8">
        <w:t>ru</w:t>
      </w:r>
      <w:r w:rsidRPr="00D939F8">
        <w:rPr>
          <w:lang w:val="ru-RU"/>
        </w:rPr>
        <w:t>.</w:t>
      </w:r>
    </w:p>
    <w:p w14:paraId="2F22B0FA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1. Область применения</w:t>
      </w:r>
    </w:p>
    <w:p w14:paraId="60EC38A4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Настоящая Политика конфиденциальности применяется ко всем пользователям мобильного приложения «Мой авто — учет трат» (“Приложение”) независимо от страны проживания пользователя, если иное не предусмотрено применимым законодательством.</w:t>
      </w:r>
    </w:p>
    <w:p w14:paraId="6145D2E7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Если законодательство вашей страны предоставляет вам дополнительные права в отношении персональных данных, такие права сохраняются независимо от положений настоящей Политики.</w:t>
      </w:r>
    </w:p>
    <w:p w14:paraId="4EB8D444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2. Кратко о конфиденциальности в Приложении</w:t>
      </w:r>
    </w:p>
    <w:p w14:paraId="23B40135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Приложение предназначено для учета автомобиля, пробега, расходов, обслуживания, заправок и связанных заметок.</w:t>
      </w:r>
    </w:p>
    <w:p w14:paraId="4B9F1330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В текущей версии Приложение хранит пользовательские записи локально на устройстве пользователя. Разработчик не получает, не хранит и не просматривает данные, которые пользователь вносит в Приложение.</w:t>
      </w:r>
    </w:p>
    <w:p w14:paraId="30AFF679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В текущей версии Приложение не использует рекламные </w:t>
      </w:r>
      <w:r>
        <w:t>SDK</w:t>
      </w:r>
      <w:r w:rsidRPr="00D939F8">
        <w:rPr>
          <w:lang w:val="ru-RU"/>
        </w:rPr>
        <w:t>, маркетинговые трекеры и стороннюю аналитику.</w:t>
      </w:r>
    </w:p>
    <w:p w14:paraId="698F5838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Приложение не продает персональные данные пользователей и не использует их для поведенческой рекламы или отслеживания в сторонних приложениях и на сайтах.</w:t>
      </w:r>
    </w:p>
    <w:p w14:paraId="3B385B7F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3. Какие данные пользователь может вносить в Приложение</w:t>
      </w:r>
    </w:p>
    <w:p w14:paraId="7C1AFA57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Пользователь может самостоятельно добавить в Приложение данные об автомобиле, включая название автомобиля, фото автомобиля, тип топлива, пробег, записи о расходах, записи о техническом обслуживании, записи о заправках, категории расходов, фотографии чеков, заказ-нарядов или иных документов, а также данные, распознанные из чеков при помощи </w:t>
      </w:r>
      <w:r>
        <w:t>OCR</w:t>
      </w:r>
      <w:r w:rsidRPr="00D939F8">
        <w:rPr>
          <w:lang w:val="ru-RU"/>
        </w:rPr>
        <w:t>.</w:t>
      </w:r>
    </w:p>
    <w:p w14:paraId="3202C854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Содержание таких записей определяется пользователем. В зависимости от того, что пользователь вводит или прикрепляет, эти данные могут содержать персональную информацию, например фото, номера документов, адреса, номера автомобиля или другие сведения.</w:t>
      </w:r>
    </w:p>
    <w:p w14:paraId="2FCC0792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4. Какие данные получает Разработчик</w:t>
      </w:r>
    </w:p>
    <w:p w14:paraId="414B49B3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В текущей версии Разработчик не получает доступ к данным, которые пользователь хранит внутри Приложения: записям об автомобиле, пробеге, расходах, заправках, фото и распознанному тексту чеков.</w:t>
      </w:r>
    </w:p>
    <w:p w14:paraId="005733D2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Разработчик может получить персональные данные только если пользователь сам связывается с Разработчиком, например по электронной почте. В таком случае Разработчик может обработать адрес электронной почты, имя, содержание сообщения и техническую информацию, которую пользователь добровольно предоставит для поддержки.</w:t>
      </w:r>
    </w:p>
    <w:p w14:paraId="2C6B9FF6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Если пользователь совершает покупку или оформляет подписку через </w:t>
      </w:r>
      <w:r>
        <w:t>App</w:t>
      </w:r>
      <w:r w:rsidRPr="00D939F8">
        <w:rPr>
          <w:lang w:val="ru-RU"/>
        </w:rPr>
        <w:t xml:space="preserve"> </w:t>
      </w:r>
      <w:r>
        <w:t>Store</w:t>
      </w:r>
      <w:r w:rsidRPr="00D939F8">
        <w:rPr>
          <w:lang w:val="ru-RU"/>
        </w:rPr>
        <w:t xml:space="preserve">, платеж обрабатывается </w:t>
      </w:r>
      <w:r>
        <w:t>Apple</w:t>
      </w:r>
      <w:r w:rsidRPr="00D939F8">
        <w:rPr>
          <w:lang w:val="ru-RU"/>
        </w:rPr>
        <w:t xml:space="preserve">. Разработчик не получает и не хранит данные банковской карты </w:t>
      </w:r>
      <w:r w:rsidRPr="00D939F8">
        <w:rPr>
          <w:lang w:val="ru-RU"/>
        </w:rPr>
        <w:lastRenderedPageBreak/>
        <w:t xml:space="preserve">пользователя. Приложение может использовать предоставленную </w:t>
      </w:r>
      <w:r>
        <w:t>Apple</w:t>
      </w:r>
      <w:r w:rsidRPr="00D939F8">
        <w:rPr>
          <w:lang w:val="ru-RU"/>
        </w:rPr>
        <w:t xml:space="preserve"> информацию о статусе покупки или подписки, чтобы открыть платные функции.</w:t>
      </w:r>
    </w:p>
    <w:p w14:paraId="37E45B57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5. Локальное хранение и резервные копии</w:t>
      </w:r>
    </w:p>
    <w:p w14:paraId="4E90D898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Основные данные Приложения хранятся локально на устройстве пользователя.</w:t>
      </w:r>
    </w:p>
    <w:p w14:paraId="25D21DB5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Пользователь может экспортировать или импортировать данные, например через </w:t>
      </w:r>
      <w:r>
        <w:t>JSON</w:t>
      </w:r>
      <w:r w:rsidRPr="00D939F8">
        <w:rPr>
          <w:lang w:val="ru-RU"/>
        </w:rPr>
        <w:t>-файл. Пользователь самостоятельно выбирает, где хранить и кому передавать экспортированные файлы.</w:t>
      </w:r>
    </w:p>
    <w:p w14:paraId="08CA5E1B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Если на устройстве пользователя включены резервные копии </w:t>
      </w:r>
      <w:r>
        <w:t>iOS</w:t>
      </w:r>
      <w:r w:rsidRPr="00D939F8">
        <w:rPr>
          <w:lang w:val="ru-RU"/>
        </w:rPr>
        <w:t xml:space="preserve">, </w:t>
      </w:r>
      <w:r>
        <w:t>iCloud</w:t>
      </w:r>
      <w:r w:rsidRPr="00D939F8">
        <w:rPr>
          <w:lang w:val="ru-RU"/>
        </w:rPr>
        <w:t xml:space="preserve"> или другие системные функции </w:t>
      </w:r>
      <w:r>
        <w:t>Apple</w:t>
      </w:r>
      <w:r w:rsidRPr="00D939F8">
        <w:rPr>
          <w:lang w:val="ru-RU"/>
        </w:rPr>
        <w:t xml:space="preserve">, данные Приложения могут попадать в такие резервные копии в соответствии с настройками устройства и правилами </w:t>
      </w:r>
      <w:r>
        <w:t>Apple</w:t>
      </w:r>
      <w:r w:rsidRPr="00D939F8">
        <w:rPr>
          <w:lang w:val="ru-RU"/>
        </w:rPr>
        <w:t xml:space="preserve">. Разработчик не управляет резервными копиями </w:t>
      </w:r>
      <w:r>
        <w:t>Apple</w:t>
      </w:r>
      <w:r w:rsidRPr="00D939F8">
        <w:rPr>
          <w:lang w:val="ru-RU"/>
        </w:rPr>
        <w:t xml:space="preserve"> и не имеет к ним доступа.</w:t>
      </w:r>
    </w:p>
    <w:p w14:paraId="5688F1DF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 xml:space="preserve">6. Камера, фотографии и </w:t>
      </w:r>
      <w:r>
        <w:t>OCR</w:t>
      </w:r>
    </w:p>
    <w:p w14:paraId="5EB3DD77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Приложение может запросить доступ к камере или </w:t>
      </w:r>
      <w:proofErr w:type="spellStart"/>
      <w:r w:rsidRPr="00D939F8">
        <w:rPr>
          <w:lang w:val="ru-RU"/>
        </w:rPr>
        <w:t>фотобиблиотеке</w:t>
      </w:r>
      <w:proofErr w:type="spellEnd"/>
      <w:r w:rsidRPr="00D939F8">
        <w:rPr>
          <w:lang w:val="ru-RU"/>
        </w:rPr>
        <w:t xml:space="preserve"> только для функций, выбранных пользователем: прикрепления фото автомобиля, заказ-нарядов, чеков, документов или распознавания данных из чеков.</w:t>
      </w:r>
    </w:p>
    <w:p w14:paraId="3543F5D3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В текущей версии распознавание чеков выполняется локально на устройстве. Фотографии и распознанный текст не отправляются на серверы Разработчика.</w:t>
      </w:r>
    </w:p>
    <w:p w14:paraId="0B3A6018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Пользователь может управлять доступом к камере и фотографиям в настройках </w:t>
      </w:r>
      <w:r>
        <w:t>iOS</w:t>
      </w:r>
      <w:r w:rsidRPr="00D939F8">
        <w:rPr>
          <w:lang w:val="ru-RU"/>
        </w:rPr>
        <w:t>.</w:t>
      </w:r>
    </w:p>
    <w:p w14:paraId="59853449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7. Цели обработки и правовые основания</w:t>
      </w:r>
    </w:p>
    <w:p w14:paraId="6633BDDE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Для пользователей из Европейской экономической зоны и Великобритании Разработчик выступает контролером только в отношении тех данных, которые действительно получает, например обращений в поддержку или информации о статусе подписки.</w:t>
      </w:r>
    </w:p>
    <w:p w14:paraId="6A07D652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Данные используются для следующих целей: предоставление функций Приложения; отображение и сохранение записей пользователя локально на устройстве; обработка обращений в поддержку; подтверждение статуса покупки или подписки; соблюдение применимых юридических требований.</w:t>
      </w:r>
    </w:p>
    <w:p w14:paraId="49B5FE7A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В зависимости от ситуации правовым основанием может быть исполнение договора с пользователем, законный интерес в поддержке и защите Приложения, согласие пользователя или соблюдение юридических обязанностей.</w:t>
      </w:r>
    </w:p>
    <w:p w14:paraId="65F05D5E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8. Передача данных третьим лицам</w:t>
      </w:r>
    </w:p>
    <w:p w14:paraId="513AD130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Разработчик не передает локальные записи пользователя третьим лицам, потому что не получает к ним доступ.</w:t>
      </w:r>
    </w:p>
    <w:p w14:paraId="587809CF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Покупки и подписки обрабатываются </w:t>
      </w:r>
      <w:r>
        <w:t>Apple</w:t>
      </w:r>
      <w:r w:rsidRPr="00D939F8">
        <w:rPr>
          <w:lang w:val="ru-RU"/>
        </w:rPr>
        <w:t xml:space="preserve"> через </w:t>
      </w:r>
      <w:r>
        <w:t>App</w:t>
      </w:r>
      <w:r w:rsidRPr="00D939F8">
        <w:rPr>
          <w:lang w:val="ru-RU"/>
        </w:rPr>
        <w:t xml:space="preserve"> </w:t>
      </w:r>
      <w:r>
        <w:t>Store</w:t>
      </w:r>
      <w:r w:rsidRPr="00D939F8">
        <w:rPr>
          <w:lang w:val="ru-RU"/>
        </w:rPr>
        <w:t xml:space="preserve">. Пользовательские отношения с </w:t>
      </w:r>
      <w:r>
        <w:t>Apple</w:t>
      </w:r>
      <w:r w:rsidRPr="00D939F8">
        <w:rPr>
          <w:lang w:val="ru-RU"/>
        </w:rPr>
        <w:t xml:space="preserve"> регулируются условиями и политиками </w:t>
      </w:r>
      <w:r>
        <w:t>Apple</w:t>
      </w:r>
      <w:r w:rsidRPr="00D939F8">
        <w:rPr>
          <w:lang w:val="ru-RU"/>
        </w:rPr>
        <w:t>.</w:t>
      </w:r>
    </w:p>
    <w:p w14:paraId="101D2F35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Если пользователь пишет Разработчику по электронной почте, сообщение может обрабатываться почтовыми сервисами, которые используются для доставки и хранения электронной почты.</w:t>
      </w:r>
    </w:p>
    <w:p w14:paraId="4AA8B209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В текущей версии Приложение не использует сторонние рекламные сети, маркетинговую аналитику или </w:t>
      </w:r>
      <w:r>
        <w:t>SDK</w:t>
      </w:r>
      <w:r w:rsidRPr="00D939F8">
        <w:rPr>
          <w:lang w:val="ru-RU"/>
        </w:rPr>
        <w:t xml:space="preserve"> для отслеживания пользователя.</w:t>
      </w:r>
    </w:p>
    <w:p w14:paraId="44C2DC6F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9. Международная передача данных</w:t>
      </w:r>
    </w:p>
    <w:p w14:paraId="028F6E03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Поскольку основные данные Приложения хранятся локально на устройстве, Разработчик не осуществляет международную передачу этих данных.</w:t>
      </w:r>
    </w:p>
    <w:p w14:paraId="537C1AD7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lastRenderedPageBreak/>
        <w:t xml:space="preserve">Если пользователь обращается в поддержку по электронной почте или совершает покупку через </w:t>
      </w:r>
      <w:r>
        <w:t>App</w:t>
      </w:r>
      <w:r w:rsidRPr="00D939F8">
        <w:rPr>
          <w:lang w:val="ru-RU"/>
        </w:rPr>
        <w:t xml:space="preserve"> </w:t>
      </w:r>
      <w:r>
        <w:t>Store</w:t>
      </w:r>
      <w:r w:rsidRPr="00D939F8">
        <w:rPr>
          <w:lang w:val="ru-RU"/>
        </w:rPr>
        <w:t xml:space="preserve">, соответствующие данные могут обрабатываться </w:t>
      </w:r>
      <w:r>
        <w:t>Apple</w:t>
      </w:r>
      <w:r w:rsidRPr="00D939F8">
        <w:rPr>
          <w:lang w:val="ru-RU"/>
        </w:rPr>
        <w:t>, почтовыми провайдерами или иными поставщиками инфраструктуры в разных странах в соответствии с их правилами и применимым законодательством.</w:t>
      </w:r>
    </w:p>
    <w:p w14:paraId="5B1E9B53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10. Сроки хранения и удаление данных</w:t>
      </w:r>
    </w:p>
    <w:p w14:paraId="40399B3D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Локальные данные хранятся на устройстве до тех пор, пока пользователь не удалит отдельные записи, не удалит данные Приложения или не удалит само Приложение.</w:t>
      </w:r>
    </w:p>
    <w:p w14:paraId="7D055610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Разработчик не может удалить или изменить локальные данные пользователя удаленно, потому что не имеет к ним доступа.</w:t>
      </w:r>
    </w:p>
    <w:p w14:paraId="50C39B06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Обращения в поддержку могут храниться столько, сколько необходимо для ответа пользователю, решения проблемы, защиты законных интересов Разработчика или выполнения юридических обязанностей.</w:t>
      </w:r>
    </w:p>
    <w:p w14:paraId="7B1F0EB7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Информация о покупках и подписках хранится и обрабатывается </w:t>
      </w:r>
      <w:r>
        <w:t>Apple</w:t>
      </w:r>
      <w:r w:rsidRPr="00D939F8">
        <w:rPr>
          <w:lang w:val="ru-RU"/>
        </w:rPr>
        <w:t xml:space="preserve"> в соответствии с правилами </w:t>
      </w:r>
      <w:r>
        <w:t>Apple</w:t>
      </w:r>
      <w:r w:rsidRPr="00D939F8">
        <w:rPr>
          <w:lang w:val="ru-RU"/>
        </w:rPr>
        <w:t>.</w:t>
      </w:r>
    </w:p>
    <w:p w14:paraId="71848501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11. Права пользователя</w:t>
      </w:r>
    </w:p>
    <w:p w14:paraId="03EF613E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Пользователь может просматривать, изменять, экспортировать или удалять свои локальные записи внутри Приложения, если соответствующая функция доступна, либо удалить Приложение с устройства.</w:t>
      </w:r>
    </w:p>
    <w:p w14:paraId="11722DF7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Пользователи из Европейской экономической зоны и Великобритании могут иметь право запросить доступ к персональным данным, исправление, удаление, ограничение обработки, переносимость данных, возражение против обработки, а также право отозвать согласие, если обработка основана на согласии.</w:t>
      </w:r>
    </w:p>
    <w:p w14:paraId="645A172C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Поскольку Разработчик не получает локальные данные из Приложения, Разработчик может быть технически не способен предоставить копию, исправить или удалить данные, которые находятся только на устройстве пользователя.</w:t>
      </w:r>
    </w:p>
    <w:p w14:paraId="6F37E6E5" w14:textId="615370E1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Чтобы обратиться по вопросам прав в отношении данных, напишите на </w:t>
      </w:r>
      <w:proofErr w:type="spellStart"/>
      <w:r w:rsidR="00D939F8">
        <w:t>Myautoapp</w:t>
      </w:r>
      <w:proofErr w:type="spellEnd"/>
      <w:r w:rsidR="00D939F8" w:rsidRPr="00D939F8">
        <w:rPr>
          <w:lang w:val="ru-RU"/>
        </w:rPr>
        <w:t>.</w:t>
      </w:r>
      <w:r w:rsidR="00D939F8">
        <w:t>iOS</w:t>
      </w:r>
      <w:r w:rsidR="00D939F8" w:rsidRPr="00D939F8">
        <w:rPr>
          <w:lang w:val="ru-RU"/>
        </w:rPr>
        <w:t>@</w:t>
      </w:r>
      <w:proofErr w:type="spellStart"/>
      <w:r w:rsidR="00D939F8">
        <w:t>yandex</w:t>
      </w:r>
      <w:proofErr w:type="spellEnd"/>
      <w:r w:rsidR="00D939F8" w:rsidRPr="00D939F8">
        <w:rPr>
          <w:lang w:val="ru-RU"/>
        </w:rPr>
        <w:t>.</w:t>
      </w:r>
      <w:proofErr w:type="spellStart"/>
      <w:r w:rsidR="00D939F8">
        <w:t>ru</w:t>
      </w:r>
      <w:proofErr w:type="spellEnd"/>
      <w:r w:rsidRPr="00D939F8">
        <w:rPr>
          <w:lang w:val="ru-RU"/>
        </w:rPr>
        <w:t>. Пользователь также может иметь право подать жалобу в местный орган по защите данных.</w:t>
      </w:r>
    </w:p>
    <w:p w14:paraId="4EA1DF51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12. Дети</w:t>
      </w:r>
    </w:p>
    <w:p w14:paraId="3301177E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Приложение не предназначено для детей младше 13 лет. В странах, где для обработки данных детей требуется более высокий возраст согласия, Приложение не предназначено для использования детьми без согласия родителя или законного представителя.</w:t>
      </w:r>
    </w:p>
    <w:p w14:paraId="4BEF1A49" w14:textId="78FA5A1B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Разработчик сознательно не собирает персональные данные детей. Если вы считаете, что ребенок передал Разработчику персональные данные, свяжитесь с нами по адресу </w:t>
      </w:r>
      <w:proofErr w:type="spellStart"/>
      <w:r w:rsidR="00D939F8">
        <w:t>Myautoapp</w:t>
      </w:r>
      <w:proofErr w:type="spellEnd"/>
      <w:r w:rsidR="00D939F8" w:rsidRPr="00D939F8">
        <w:rPr>
          <w:lang w:val="ru-RU"/>
        </w:rPr>
        <w:t>.</w:t>
      </w:r>
      <w:r w:rsidR="00D939F8">
        <w:t>iOS</w:t>
      </w:r>
      <w:r w:rsidR="00D939F8" w:rsidRPr="00D939F8">
        <w:rPr>
          <w:lang w:val="ru-RU"/>
        </w:rPr>
        <w:t>@</w:t>
      </w:r>
      <w:proofErr w:type="spellStart"/>
      <w:r w:rsidR="00D939F8">
        <w:t>yandex</w:t>
      </w:r>
      <w:proofErr w:type="spellEnd"/>
      <w:r w:rsidR="00D939F8" w:rsidRPr="00D939F8">
        <w:rPr>
          <w:lang w:val="ru-RU"/>
        </w:rPr>
        <w:t>.</w:t>
      </w:r>
      <w:proofErr w:type="spellStart"/>
      <w:r w:rsidR="00D939F8">
        <w:t>ru</w:t>
      </w:r>
      <w:proofErr w:type="spellEnd"/>
      <w:r w:rsidRPr="00D939F8">
        <w:rPr>
          <w:lang w:val="ru-RU"/>
        </w:rPr>
        <w:t>.</w:t>
      </w:r>
    </w:p>
    <w:p w14:paraId="2ED0305F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13. Безопасность</w:t>
      </w:r>
    </w:p>
    <w:p w14:paraId="03DC7BCA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>Разработчик принимает разумные меры для проектирования Приложения с учетом локального хранения данных и минимизации доступа к данным пользователя.</w:t>
      </w:r>
    </w:p>
    <w:p w14:paraId="3C85AE9A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Безопасность локальных данных также зависит от устройства пользователя, настроек </w:t>
      </w:r>
      <w:r>
        <w:t>iOS</w:t>
      </w:r>
      <w:r w:rsidRPr="00D939F8">
        <w:rPr>
          <w:lang w:val="ru-RU"/>
        </w:rPr>
        <w:t>, пароля устройства, резервных копий и действий самого пользователя.</w:t>
      </w:r>
    </w:p>
    <w:p w14:paraId="6F8828F4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Пользователю рекомендуется защищать устройство паролем, </w:t>
      </w:r>
      <w:r>
        <w:t>Face</w:t>
      </w:r>
      <w:r w:rsidRPr="00D939F8">
        <w:rPr>
          <w:lang w:val="ru-RU"/>
        </w:rPr>
        <w:t xml:space="preserve"> </w:t>
      </w:r>
      <w:r>
        <w:t>ID</w:t>
      </w:r>
      <w:r w:rsidRPr="00D939F8">
        <w:rPr>
          <w:lang w:val="ru-RU"/>
        </w:rPr>
        <w:t xml:space="preserve"> или </w:t>
      </w:r>
      <w:r>
        <w:t>Touch</w:t>
      </w:r>
      <w:r w:rsidRPr="00D939F8">
        <w:rPr>
          <w:lang w:val="ru-RU"/>
        </w:rPr>
        <w:t xml:space="preserve"> </w:t>
      </w:r>
      <w:r>
        <w:t>ID</w:t>
      </w:r>
      <w:r w:rsidRPr="00D939F8">
        <w:rPr>
          <w:lang w:val="ru-RU"/>
        </w:rPr>
        <w:t xml:space="preserve"> и осторожно передавать экспортированные файлы или фотографии документов третьим лицам.</w:t>
      </w:r>
    </w:p>
    <w:p w14:paraId="5597FEC4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lastRenderedPageBreak/>
        <w:t>14. Изменения Политики</w:t>
      </w:r>
    </w:p>
    <w:p w14:paraId="43159539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Разработчик может обновлять настоящую Политику при изменении функций Приложения, используемых технологий, требований </w:t>
      </w:r>
      <w:r>
        <w:t>App</w:t>
      </w:r>
      <w:r w:rsidRPr="00D939F8">
        <w:rPr>
          <w:lang w:val="ru-RU"/>
        </w:rPr>
        <w:t xml:space="preserve"> </w:t>
      </w:r>
      <w:r>
        <w:t>Store</w:t>
      </w:r>
      <w:r w:rsidRPr="00D939F8">
        <w:rPr>
          <w:lang w:val="ru-RU"/>
        </w:rPr>
        <w:t xml:space="preserve"> или применимого законодательства.</w:t>
      </w:r>
    </w:p>
    <w:p w14:paraId="2E0A7464" w14:textId="7777777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Актуальная версия Политики публикуется на странице, указанной в </w:t>
      </w:r>
      <w:r>
        <w:t>App</w:t>
      </w:r>
      <w:r w:rsidRPr="00D939F8">
        <w:rPr>
          <w:lang w:val="ru-RU"/>
        </w:rPr>
        <w:t xml:space="preserve"> </w:t>
      </w:r>
      <w:r>
        <w:t>Store</w:t>
      </w:r>
      <w:r w:rsidRPr="00D939F8">
        <w:rPr>
          <w:lang w:val="ru-RU"/>
        </w:rPr>
        <w:t xml:space="preserve"> и/или внутри Приложения. Дата вступления в силу указывается в начале документа.</w:t>
      </w:r>
    </w:p>
    <w:p w14:paraId="621FDB25" w14:textId="77777777" w:rsidR="006B201E" w:rsidRPr="00D939F8" w:rsidRDefault="00000000">
      <w:pPr>
        <w:pStyle w:val="21"/>
        <w:rPr>
          <w:lang w:val="ru-RU"/>
        </w:rPr>
      </w:pPr>
      <w:r w:rsidRPr="00D939F8">
        <w:rPr>
          <w:lang w:val="ru-RU"/>
        </w:rPr>
        <w:t>15. Контакты</w:t>
      </w:r>
    </w:p>
    <w:p w14:paraId="7B270AD5" w14:textId="6F59C737" w:rsidR="006B201E" w:rsidRPr="00D939F8" w:rsidRDefault="00000000">
      <w:pPr>
        <w:rPr>
          <w:lang w:val="ru-RU"/>
        </w:rPr>
      </w:pPr>
      <w:r w:rsidRPr="00D939F8">
        <w:rPr>
          <w:lang w:val="ru-RU"/>
        </w:rPr>
        <w:t xml:space="preserve">По вопросам конфиденциальности, обработки данных или реализации прав пользователя можно связаться с Разработчиком по электронной почте: </w:t>
      </w:r>
      <w:proofErr w:type="spellStart"/>
      <w:r w:rsidR="00D939F8">
        <w:t>Myautoapp</w:t>
      </w:r>
      <w:proofErr w:type="spellEnd"/>
      <w:r w:rsidR="00D939F8" w:rsidRPr="00D939F8">
        <w:rPr>
          <w:lang w:val="ru-RU"/>
        </w:rPr>
        <w:t>.</w:t>
      </w:r>
      <w:r w:rsidR="00D939F8">
        <w:t>iOS</w:t>
      </w:r>
      <w:r w:rsidR="00D939F8" w:rsidRPr="00D939F8">
        <w:rPr>
          <w:lang w:val="ru-RU"/>
        </w:rPr>
        <w:t>@</w:t>
      </w:r>
      <w:proofErr w:type="spellStart"/>
      <w:r w:rsidR="00D939F8">
        <w:t>yandex</w:t>
      </w:r>
      <w:proofErr w:type="spellEnd"/>
      <w:r w:rsidR="00D939F8" w:rsidRPr="00D939F8">
        <w:rPr>
          <w:lang w:val="ru-RU"/>
        </w:rPr>
        <w:t>.</w:t>
      </w:r>
      <w:proofErr w:type="spellStart"/>
      <w:r w:rsidR="00D939F8">
        <w:t>ru</w:t>
      </w:r>
      <w:proofErr w:type="spellEnd"/>
      <w:r w:rsidRPr="00D939F8">
        <w:rPr>
          <w:lang w:val="ru-RU"/>
        </w:rPr>
        <w:t>.</w:t>
      </w:r>
    </w:p>
    <w:p w14:paraId="23D778E7" w14:textId="77777777" w:rsidR="006B201E" w:rsidRPr="00D939F8" w:rsidRDefault="006B201E">
      <w:pPr>
        <w:rPr>
          <w:lang w:val="ru-RU"/>
        </w:rPr>
        <w:sectPr w:rsidR="006B201E" w:rsidRPr="00D939F8"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 w14:paraId="374E6F4B" w14:textId="169424CF" w:rsidR="006B201E" w:rsidRPr="002D6ABB" w:rsidRDefault="006B201E" w:rsidP="002D6ABB">
      <w:pPr>
        <w:pStyle w:val="a0"/>
        <w:numPr>
          <w:ilvl w:val="0"/>
          <w:numId w:val="0"/>
        </w:numPr>
        <w:rPr>
          <w:lang w:val="ru-RU"/>
        </w:rPr>
      </w:pPr>
    </w:p>
    <w:sectPr w:rsidR="006B201E" w:rsidRPr="002D6ABB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6F7E3" w14:textId="77777777" w:rsidR="002A2DC0" w:rsidRDefault="002A2DC0">
      <w:pPr>
        <w:spacing w:after="0" w:line="240" w:lineRule="auto"/>
      </w:pPr>
      <w:r>
        <w:separator/>
      </w:r>
    </w:p>
  </w:endnote>
  <w:endnote w:type="continuationSeparator" w:id="0">
    <w:p w14:paraId="74B98E36" w14:textId="77777777" w:rsidR="002A2DC0" w:rsidRDefault="002A2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4573D" w14:textId="64FCCADC" w:rsidR="006B201E" w:rsidRDefault="006B201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C1343" w14:textId="77777777" w:rsidR="002A2DC0" w:rsidRDefault="002A2DC0">
      <w:pPr>
        <w:spacing w:after="0" w:line="240" w:lineRule="auto"/>
      </w:pPr>
      <w:r>
        <w:separator/>
      </w:r>
    </w:p>
  </w:footnote>
  <w:footnote w:type="continuationSeparator" w:id="0">
    <w:p w14:paraId="77041403" w14:textId="77777777" w:rsidR="002A2DC0" w:rsidRDefault="002A2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787533">
    <w:abstractNumId w:val="8"/>
  </w:num>
  <w:num w:numId="2" w16cid:durableId="420033035">
    <w:abstractNumId w:val="6"/>
  </w:num>
  <w:num w:numId="3" w16cid:durableId="14699210">
    <w:abstractNumId w:val="5"/>
  </w:num>
  <w:num w:numId="4" w16cid:durableId="181168985">
    <w:abstractNumId w:val="4"/>
  </w:num>
  <w:num w:numId="5" w16cid:durableId="5327044">
    <w:abstractNumId w:val="7"/>
  </w:num>
  <w:num w:numId="6" w16cid:durableId="546066744">
    <w:abstractNumId w:val="3"/>
  </w:num>
  <w:num w:numId="7" w16cid:durableId="80490460">
    <w:abstractNumId w:val="2"/>
  </w:num>
  <w:num w:numId="8" w16cid:durableId="1126387822">
    <w:abstractNumId w:val="1"/>
  </w:num>
  <w:num w:numId="9" w16cid:durableId="11626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C9A"/>
    <w:rsid w:val="0029639D"/>
    <w:rsid w:val="002A2DC0"/>
    <w:rsid w:val="002D6ABB"/>
    <w:rsid w:val="00326F90"/>
    <w:rsid w:val="006B201E"/>
    <w:rsid w:val="00AA1D8D"/>
    <w:rsid w:val="00B47730"/>
    <w:rsid w:val="00CB0664"/>
    <w:rsid w:val="00D939F8"/>
    <w:rsid w:val="00DA0A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5DD333"/>
  <w14:defaultImageDpi w14:val="300"/>
  <w15:docId w15:val="{7A1BBCDC-EED4-5E4B-85FB-50CFE9D6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basedOn w:val="a1"/>
    <w:rPr>
      <w:i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1276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Policy Draft for My Auto / Мой авто</dc:title>
  <dc:subject>RU and EN privacy policy draft</dc:subject>
  <dc:creator>OpenAI</dc:creator>
  <cp:keywords>privacy policy, app, App Store, GDPR, UK GDPR, Canada, iOS</cp:keywords>
  <dc:description>generated by python-docx</dc:description>
  <cp:lastModifiedBy>iazotov</cp:lastModifiedBy>
  <cp:revision>3</cp:revision>
  <dcterms:created xsi:type="dcterms:W3CDTF">2026-05-29T20:02:00Z</dcterms:created>
  <dcterms:modified xsi:type="dcterms:W3CDTF">2026-05-29T20:04:00Z</dcterms:modified>
  <cp:category/>
</cp:coreProperties>
</file>